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Technician Repair Report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Work Order #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Device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Service Date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Complaint / Requested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 Request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pStyle w:val="Heading1"/>
      </w:pPr>
      <w:r>
        <w:t>Diagnostic 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Root Cause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Evidence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p>
      <w:pPr>
        <w:pStyle w:val="Heading1"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Repair / Changes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Parts Installed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Software / Updates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pStyle w:val="Heading1"/>
      </w:pPr>
      <w:r>
        <w:t>Validation</w:t>
      </w:r>
    </w:p>
    <w:p>
      <w:pPr>
        <w:spacing w:after="30"/>
        <w:ind w:left="173"/>
      </w:pPr>
      <w:r>
        <w:rPr>
          <w:sz w:val="17"/>
        </w:rPr>
        <w:t>☐ Original complaint retested.</w:t>
      </w:r>
    </w:p>
    <w:p>
      <w:pPr>
        <w:spacing w:after="30"/>
        <w:ind w:left="173"/>
      </w:pPr>
      <w:r>
        <w:rPr>
          <w:sz w:val="17"/>
        </w:rPr>
        <w:t>☐ System boots/restarts normally.</w:t>
      </w:r>
    </w:p>
    <w:p>
      <w:pPr>
        <w:spacing w:after="30"/>
        <w:ind w:left="173"/>
      </w:pPr>
      <w:r>
        <w:rPr>
          <w:sz w:val="17"/>
        </w:rPr>
        <w:t>☐ Installed/repaired hardware recognized and tested.</w:t>
      </w:r>
    </w:p>
    <w:p>
      <w:pPr>
        <w:spacing w:after="30"/>
        <w:ind w:left="173"/>
      </w:pPr>
      <w:r>
        <w:rPr>
          <w:sz w:val="17"/>
        </w:rPr>
        <w:t>☐ Network connectivity verified if applicable.</w:t>
      </w:r>
    </w:p>
    <w:p>
      <w:pPr>
        <w:spacing w:after="30"/>
        <w:ind w:left="173"/>
      </w:pPr>
      <w:r>
        <w:rPr>
          <w:sz w:val="17"/>
        </w:rPr>
        <w:t>☐ Updates/reboots completed as appropriate.</w:t>
      </w:r>
    </w:p>
    <w:p>
      <w:pPr>
        <w:spacing w:after="30"/>
        <w:ind w:left="173"/>
      </w:pPr>
      <w:r>
        <w:rPr>
          <w:sz w:val="17"/>
        </w:rPr>
        <w:t>☐ No obvious new errors introduced by repair.</w:t>
      </w:r>
    </w:p>
    <w:p>
      <w:pPr>
        <w:spacing w:after="30"/>
        <w:ind w:left="173"/>
      </w:pPr>
      <w:r>
        <w:rPr>
          <w:sz w:val="17"/>
        </w:rPr>
        <w:t>☐ Customer data location/backup status verified as applicable.</w:t>
      </w:r>
    </w:p>
    <w:p>
      <w:pPr>
        <w:pStyle w:val="Heading1"/>
      </w:pPr>
      <w:r>
        <w:t>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Status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☐ Resolved  ☐ Improved  ☐ Further work recommended  ☐ Unable to reproduce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Notes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Technician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Date: 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